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2026-10-26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bounty-operator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https://github.com/bountyoperator/bounty-operator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context-mode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https://github.com/mksglu/context-mode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NInferno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https://github.com/Brontir/NInferno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FlashSpec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https://github.com/Mattral/FlashSpec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sift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https://github.com/stancsz/sift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hermes-webui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https://github.com/nesquena/hermes-webui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autopoiesis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https://github.com/liuyime2/autopoiesis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liyab</w:t>
      </w:r>
    </w:p>
    <w:p>
      <w:r>
        <w:rPr>
          <w:color w:val="666666"/>
          <w:sz w:val="18"/>
        </w:rPr>
        <w:t>REPO  ·  Substance 3/5  ·  Trend 4/5</w:t>
      </w:r>
    </w:p>
    <w:p>
      <w:r>
        <w:rPr>
          <w:color w:val="1A5AA8"/>
          <w:sz w:val="18"/>
          <w:u w:val="single"/>
        </w:rPr>
        <w:t>https://github.com/andrei-borcea/liyab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paperclip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https://github.com/paperclipai/paperclip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