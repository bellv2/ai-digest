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2026-08-28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SkillCorpus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https://github.com/EverMind-AI/SkillCorpus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WBench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https://github.com/meituan-longcat/WBench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aiworkdeck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https://github.com/zeweihan/aiworkdeck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skills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https://github.com/agentskillexchange/skills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obsidian-mcp-connector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https://github.com/istefox/obsidian-mcp-connector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Adnify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https://github.com/ad-naan/Adnify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Push44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https://github.com/The-habib/Push44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configiq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https://github.com/redhat-performance/configiq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Claude-of-Tanks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https://github.com/Kevin-Liu-01/Claude-of-Tanks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