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2026-09-30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llm-router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https://github.com/ypollak2/llm-router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apowerb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https://github.com/apowerb/apowerb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halo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https://github.com/whitecircle/halo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HyperQwen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https://github.com/syv-ai/HyperQwen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synaptix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https://github.com/VitaminDB/synaptix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hippo-memory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https://github.com/kitfunso/hippo-memory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lilyco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https://github.com/lilyco-42/lilyco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DeskcommCRM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https://github.com/melgarafael/DeskcommCRM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