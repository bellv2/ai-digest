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2026-08-21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h2o-llmstudio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https://github.com/h2oai/h2o-llmstudio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vale-ai-tells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https://github.com/tbhb/vale-ai-tells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Hyperloom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https://github.com/AMD-AGI/Hyperloom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tokscale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https://github.com/junhoyeo/tokscale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ankole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https://github.com/AgentBull/ankole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veadk-python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https://github.com/volcengine/veadk-python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encoder-serving-sagemaker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https://github.com/daekeun-ml/encoder-serving-sagemaker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oryxos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https://github.com/oryx-labs/oryxos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