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2026-08-12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new-api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https://github.com/QuantumNous/new-api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Curator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https://github.com/NVIDIA-NeMo/Curator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DeepTutor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https://github.com/HKUDS/DeepTutor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rtp-llm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https://github.com/alibaba/rtp-llm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Gym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https://github.com/NVIDIA-NeMo/Gym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nano-banana-pro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https://github.com/FURUYAN1234/nano-banana-pro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uteke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https://github.com/codecoradev/uteke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