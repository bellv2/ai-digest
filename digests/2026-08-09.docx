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AI Digest — 2026-08-09</w:t>
      </w:r>
    </w:p>
    <w:p>
      <w:r>
        <w:rPr>
          <w:i/>
          <w:color w:val="666666"/>
        </w:rPr>
        <w:t>9 items this week, across repos, videos, and news.</w:t>
      </w:r>
    </w:p>
    <w:p/>
    <w:p>
      <w:pPr>
        <w:pStyle w:val="Heading1"/>
      </w:pPr>
      <w:r>
        <w:t>Overlap — Highest on Both Axes</w:t>
      </w:r>
    </w:p>
    <w:p>
      <w:r>
        <w:rPr>
          <w:b/>
          <w:sz w:val="26"/>
        </w:rPr>
        <w:t>wmux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https://github.com/openwong2kim/wmux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new-api</w:t>
      </w:r>
    </w:p>
    <w:p>
      <w:r>
        <w:rPr>
          <w:color w:val="666666"/>
          <w:sz w:val="18"/>
        </w:rPr>
        <w:t>REPO  ·  Substance 4/5  ·  Trend 5/5</w:t>
      </w:r>
    </w:p>
    <w:p>
      <w:r>
        <w:rPr>
          <w:color w:val="1A5AA8"/>
          <w:sz w:val="18"/>
          <w:u w:val="single"/>
        </w:rPr>
        <w:t>https://github.com/QuantumNous/new-api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Curator</w:t>
      </w:r>
    </w:p>
    <w:p>
      <w:r>
        <w:rPr>
          <w:color w:val="666666"/>
          <w:sz w:val="18"/>
        </w:rPr>
        <w:t>REPO  ·  Substance 5/5  ·  Trend 5/5</w:t>
      </w:r>
    </w:p>
    <w:p>
      <w:r>
        <w:rPr>
          <w:color w:val="1A5AA8"/>
          <w:sz w:val="18"/>
          <w:u w:val="single"/>
        </w:rPr>
        <w:t>https://github.com/NVIDIA-NeMo/Curator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ccLoad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https://github.com/caidaoli/ccLoad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uteke</w:t>
      </w:r>
    </w:p>
    <w:p>
      <w:r>
        <w:rPr>
          <w:color w:val="666666"/>
          <w:sz w:val="18"/>
        </w:rPr>
        <w:t>REPO  ·  Substance 5/5  ·  Trend 4/5</w:t>
      </w:r>
    </w:p>
    <w:p>
      <w:r>
        <w:rPr>
          <w:color w:val="1A5AA8"/>
          <w:sz w:val="18"/>
          <w:u w:val="single"/>
        </w:rPr>
        <w:t>https://github.com/codecoradev/uteke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Substance</w:t>
      </w:r>
    </w:p>
    <w:p>
      <w:r>
        <w:rPr>
          <w:b/>
          <w:sz w:val="26"/>
        </w:rPr>
        <w:t>peft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https://github.com/huggingface/peft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LlamaFactory</w:t>
      </w:r>
    </w:p>
    <w:p>
      <w:r>
        <w:rPr>
          <w:color w:val="666666"/>
          <w:sz w:val="18"/>
        </w:rPr>
        <w:t>REPO  ·  Substance 5/5  ·  Trend 3/5</w:t>
      </w:r>
    </w:p>
    <w:p>
      <w:r>
        <w:rPr>
          <w:color w:val="1A5AA8"/>
          <w:sz w:val="18"/>
          <w:u w:val="single"/>
        </w:rPr>
        <w:t>https://github.com/hiyouga/LlamaFactory</w:t>
      </w:r>
    </w:p>
    <w:p>
      <w:r>
        <w:rPr>
          <w:sz w:val="22"/>
        </w:rPr>
        <w:t>(No writeup generated — GEMINI_API_KEY may not have been set for this run.)</w:t>
      </w:r>
    </w:p>
    <w:p/>
    <w:p>
      <w:pPr>
        <w:pStyle w:val="Heading1"/>
      </w:pPr>
      <w:r>
        <w:t>Top Trend</w:t>
      </w:r>
    </w:p>
    <w:p>
      <w:r>
        <w:rPr>
          <w:b/>
          <w:sz w:val="26"/>
        </w:rPr>
        <w:t>DictateKeyboard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https://github.com/DevEmperor/DictateKeyboard</w:t>
      </w:r>
    </w:p>
    <w:p>
      <w:r>
        <w:rPr>
          <w:sz w:val="22"/>
        </w:rPr>
        <w:t>(No writeup generated — GEMINI_API_KEY may not have been set for this run.)</w:t>
      </w:r>
    </w:p>
    <w:p/>
    <w:p>
      <w:r>
        <w:rPr>
          <w:b/>
          <w:sz w:val="26"/>
        </w:rPr>
        <w:t>mudriknow</w:t>
      </w:r>
    </w:p>
    <w:p>
      <w:r>
        <w:rPr>
          <w:color w:val="666666"/>
          <w:sz w:val="18"/>
        </w:rPr>
        <w:t>REPO  ·  Substance 3/5  ·  Trend 5/5</w:t>
      </w:r>
    </w:p>
    <w:p>
      <w:r>
        <w:rPr>
          <w:color w:val="1A5AA8"/>
          <w:sz w:val="18"/>
          <w:u w:val="single"/>
        </w:rPr>
        <w:t>https://github.com/abdallahmagdy15/mudriknow</w:t>
      </w:r>
    </w:p>
    <w:p>
      <w:r>
        <w:rPr>
          <w:sz w:val="22"/>
        </w:rPr>
        <w:t>(No writeup generated — GEMINI_API_KEY may not have been set for this run.)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