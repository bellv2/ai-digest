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2026-08-05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nodetool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https://github.com/nodetool-ai/nodetool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LightRAG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https://github.com/HKUDS/LightRAG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Awesome-Prompt-Engineering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https://github.com/promptslab/Awesome-Prompt-Engineering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caura-memclaw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https://github.com/caura-ai/caura-memclaw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https://github.com/jmagly/aiwg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skill-of-skills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https://github.com/the911fund/skill-of-skills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wmux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https://github.com/openwong2kim/wmux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vllm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https://github.com/vllm-project/vllm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langchain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https://github.com/langchain-ai/langchain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