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2026-08-06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nodetool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https://github.com/nodetool-ai/nodetool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LightRAG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https://github.com/HKUDS/LightRAG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Automodel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https://github.com/NVIDIA-NeMo/Automodel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Awesome-Prompt-Engineering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https://github.com/promptslab/Awesome-Prompt-Engineering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caura-memclaw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https://github.com/caura-ai/caura-memclaw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aiwg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https://github.com/jmagly/aiwg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wmux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https://github.com/openwong2kim/wmux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Curator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https://github.com/NVIDIA-NeMo/Curator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langchain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https://github.com/langchain-ai/langchain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