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2026-07-28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evalscope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https://github.com/modelscope/evalscope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QwenPaw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https://github.com/agentscope-ai/QwenPaw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eullm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https://github.com/eullm/eullm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cap-evolve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https://github.com/skillberry-ai/cap-evolve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mlflow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https://github.com/mlflow/mlflow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