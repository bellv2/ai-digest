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2026-08-07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caura-memclaw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https://github.com/caura-ai/caura-memclaw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https://github.com/jmagly/aiwg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new-api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https://github.com/QuantumNous/new-api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Curator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https://github.com/NVIDIA-NeMo/Curator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langchain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https://github.com/langchain-ai/langchain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