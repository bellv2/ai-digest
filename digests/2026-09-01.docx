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AI Digest — 2026-09-01</w:t>
      </w:r>
    </w:p>
    <w:p>
      <w:r>
        <w:rPr>
          <w:i/>
          <w:color w:val="666666"/>
        </w:rPr>
        <w:t>8 items this week, across repos, videos, and news.</w:t>
      </w:r>
    </w:p>
    <w:p/>
    <w:p>
      <w:pPr>
        <w:pStyle w:val="Heading1"/>
      </w:pPr>
      <w:r>
        <w:t>Overlap — Highest on Both Axes</w:t>
      </w:r>
    </w:p>
    <w:p>
      <w:r>
        <w:rPr>
          <w:b/>
          <w:sz w:val="26"/>
        </w:rPr>
        <w:t>SkillCorpus</w:t>
      </w:r>
    </w:p>
    <w:p>
      <w:r>
        <w:rPr>
          <w:color w:val="666666"/>
          <w:sz w:val="18"/>
        </w:rPr>
        <w:t>REPO  ·  Substance 5/5  ·  Trend 5/5</w:t>
      </w:r>
    </w:p>
    <w:p>
      <w:r>
        <w:rPr>
          <w:color w:val="1A5AA8"/>
          <w:sz w:val="18"/>
          <w:u w:val="single"/>
        </w:rPr>
        <w:t>https://github.com/EverMind-AI/SkillCorpus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obsidian-mcp-connector</w:t>
      </w:r>
    </w:p>
    <w:p>
      <w:r>
        <w:rPr>
          <w:color w:val="666666"/>
          <w:sz w:val="18"/>
        </w:rPr>
        <w:t>REPO  ·  Substance 5/5  ·  Trend 5/5</w:t>
      </w:r>
    </w:p>
    <w:p>
      <w:r>
        <w:rPr>
          <w:color w:val="1A5AA8"/>
          <w:sz w:val="18"/>
          <w:u w:val="single"/>
        </w:rPr>
        <w:t>https://github.com/istefox/obsidian-mcp-connector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ontology-atlas</w:t>
      </w:r>
    </w:p>
    <w:p>
      <w:r>
        <w:rPr>
          <w:color w:val="666666"/>
          <w:sz w:val="18"/>
        </w:rPr>
        <w:t>REPO  ·  Substance 4/5  ·  Trend 5/5</w:t>
      </w:r>
    </w:p>
    <w:p>
      <w:r>
        <w:rPr>
          <w:color w:val="1A5AA8"/>
          <w:sz w:val="18"/>
          <w:u w:val="single"/>
        </w:rPr>
        <w:t>https://github.com/wlsdks/ontology-atlas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caura</w:t>
      </w:r>
    </w:p>
    <w:p>
      <w:r>
        <w:rPr>
          <w:color w:val="666666"/>
          <w:sz w:val="18"/>
        </w:rPr>
        <w:t>REPO  ·  Substance 5/5  ·  Trend 4/5</w:t>
      </w:r>
    </w:p>
    <w:p>
      <w:r>
        <w:rPr>
          <w:color w:val="1A5AA8"/>
          <w:sz w:val="18"/>
          <w:u w:val="single"/>
        </w:rPr>
        <w:t>https://github.com/caura-ai/caura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whycodes</w:t>
      </w:r>
    </w:p>
    <w:p>
      <w:r>
        <w:rPr>
          <w:color w:val="666666"/>
          <w:sz w:val="18"/>
        </w:rPr>
        <w:t>REPO  ·  Substance 5/5  ·  Trend 4/5</w:t>
      </w:r>
    </w:p>
    <w:p>
      <w:r>
        <w:rPr>
          <w:color w:val="1A5AA8"/>
          <w:sz w:val="18"/>
          <w:u w:val="single"/>
        </w:rPr>
        <w:t>https://github.com/whycorporation/whycodes</w:t>
      </w:r>
    </w:p>
    <w:p>
      <w:r>
        <w:rPr>
          <w:sz w:val="22"/>
        </w:rPr>
        <w:t>(No writeup generated — GEMINI_API_KEY may not have been set for this run.)</w:t>
      </w:r>
    </w:p>
    <w:p/>
    <w:p>
      <w:pPr>
        <w:pStyle w:val="Heading1"/>
      </w:pPr>
      <w:r>
        <w:t>Top Substance</w:t>
      </w:r>
    </w:p>
    <w:p>
      <w:r>
        <w:rPr>
          <w:b/>
          <w:sz w:val="26"/>
        </w:rPr>
        <w:t>Adnify</w:t>
      </w:r>
    </w:p>
    <w:p>
      <w:r>
        <w:rPr>
          <w:color w:val="666666"/>
          <w:sz w:val="18"/>
        </w:rPr>
        <w:t>REPO  ·  Substance 5/5  ·  Trend 3/5</w:t>
      </w:r>
    </w:p>
    <w:p>
      <w:r>
        <w:rPr>
          <w:color w:val="1A5AA8"/>
          <w:sz w:val="18"/>
          <w:u w:val="single"/>
        </w:rPr>
        <w:t>https://github.com/ad-naan/Adnify</w:t>
      </w:r>
    </w:p>
    <w:p>
      <w:r>
        <w:rPr>
          <w:sz w:val="22"/>
        </w:rPr>
        <w:t>(No writeup generated — GEMINI_API_KEY may not have been set for this run.)</w:t>
      </w:r>
    </w:p>
    <w:p/>
    <w:p>
      <w:pPr>
        <w:pStyle w:val="Heading1"/>
      </w:pPr>
      <w:r>
        <w:t>Top Trend</w:t>
      </w:r>
    </w:p>
    <w:p>
      <w:r>
        <w:rPr>
          <w:b/>
          <w:sz w:val="26"/>
        </w:rPr>
        <w:t>configiq</w:t>
      </w:r>
    </w:p>
    <w:p>
      <w:r>
        <w:rPr>
          <w:color w:val="666666"/>
          <w:sz w:val="18"/>
        </w:rPr>
        <w:t>REPO  ·  Substance 2/5  ·  Trend 5/5</w:t>
      </w:r>
    </w:p>
    <w:p>
      <w:r>
        <w:rPr>
          <w:color w:val="1A5AA8"/>
          <w:sz w:val="18"/>
          <w:u w:val="single"/>
        </w:rPr>
        <w:t>https://github.com/redhat-performance/configiq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SkillNet</w:t>
      </w:r>
    </w:p>
    <w:p>
      <w:r>
        <w:rPr>
          <w:color w:val="666666"/>
          <w:sz w:val="18"/>
        </w:rPr>
        <w:t>REPO  ·  Substance 2/5  ·  Trend 5/5</w:t>
      </w:r>
    </w:p>
    <w:p>
      <w:r>
        <w:rPr>
          <w:color w:val="1A5AA8"/>
          <w:sz w:val="18"/>
          <w:u w:val="single"/>
        </w:rPr>
        <w:t>https://github.com/ANFAIA/SkillNet</w:t>
      </w:r>
    </w:p>
    <w:p>
      <w:r>
        <w:rPr>
          <w:sz w:val="22"/>
        </w:rPr>
        <w:t>(No writeup generated — GEMINI_API_KEY may not have been set for this run.)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