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2026-08-02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XNNPACK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https://github.com/google/XNNPACK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evalscope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https://github.com/modelscope/evalscope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nodetool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https://github.com/nodetool-ai/nodetool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LightRAG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https://github.com/HKUDS/LightRAG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eullm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https://github.com/eullm/eullm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Automodel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https://github.com/NVIDIA-NeMo/Automodel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Awesome-Prompt-Engineering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https://github.com/promptslab/Awesome-Prompt-Engineering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lobehub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https://github.com/lobehub/lobehub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mlflow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https://github.com/mlflow/mlflow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