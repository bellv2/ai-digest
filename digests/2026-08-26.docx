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2026-08-26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WBench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https://github.com/meituan-longcat/WBench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https://github.com/agentskillexchange/skills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Push44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https://github.com/The-habib/Push44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