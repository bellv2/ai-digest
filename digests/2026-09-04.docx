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2026-09-04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ontology-atlas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https://github.com/wlsdks/ontology-atlas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collie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https://github.com/AltanS/collie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whycodes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https://github.com/whycorporation/whycodes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2origin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https://github.com/dongsheng123132/2origin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SkillNet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https://github.com/ANFAIA/SkillNet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