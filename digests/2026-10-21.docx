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 Digest — 2026-10-21</w:t>
      </w:r>
    </w:p>
    <w:p>
      <w:r>
        <w:rPr>
          <w:i/>
          <w:color w:val="666666"/>
        </w:rPr>
        <w:t>9 items this week, across repos, videos, and news.</w:t>
      </w:r>
    </w:p>
    <w:p/>
    <w:p>
      <w:pPr>
        <w:pStyle w:val="Heading1"/>
      </w:pPr>
      <w:r>
        <w:t>Overlap — Highest on Both Axes</w:t>
      </w:r>
    </w:p>
    <w:p>
      <w:r>
        <w:rPr>
          <w:b/>
          <w:sz w:val="26"/>
        </w:rPr>
        <w:t>bounty-operator</w:t>
      </w:r>
    </w:p>
    <w:p>
      <w:r>
        <w:rPr>
          <w:color w:val="666666"/>
          <w:sz w:val="18"/>
        </w:rPr>
        <w:t>REPO  ·  Substance 4/5  ·  Trend 4/5</w:t>
      </w:r>
    </w:p>
    <w:p>
      <w:r>
        <w:rPr>
          <w:color w:val="1A5AA8"/>
          <w:sz w:val="18"/>
          <w:u w:val="single"/>
        </w:rPr>
        <w:t>https://github.com/bountyoperator/bounty-operator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context-mode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https://github.com/mksglu/context-mode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Substance</w:t>
      </w:r>
    </w:p>
    <w:p>
      <w:r>
        <w:rPr>
          <w:b/>
          <w:sz w:val="26"/>
        </w:rPr>
        <w:t>spel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https://github.com/Blockether/spel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Quilzo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https://github.com/Quilzo/Quilzo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Bulls-Bears-and-Gamblers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https://github.com/Ank-co/Bulls-Bears-and-Gamblers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llama_ros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https://github.com/mgonzs13/llama_ros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Trend</w:t>
      </w:r>
    </w:p>
    <w:p>
      <w:r>
        <w:rPr>
          <w:b/>
          <w:sz w:val="26"/>
        </w:rPr>
        <w:t>ai</w:t>
      </w:r>
    </w:p>
    <w:p>
      <w:r>
        <w:rPr>
          <w:color w:val="666666"/>
          <w:sz w:val="18"/>
        </w:rPr>
        <w:t>REPO  ·  Substance 3/5  ·  Trend 4/5</w:t>
      </w:r>
    </w:p>
    <w:p>
      <w:r>
        <w:rPr>
          <w:color w:val="1A5AA8"/>
          <w:sz w:val="18"/>
          <w:u w:val="single"/>
        </w:rPr>
        <w:t>https://github.com/praxis-proxy/ai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rea</w:t>
      </w:r>
    </w:p>
    <w:p>
      <w:r>
        <w:rPr>
          <w:color w:val="666666"/>
          <w:sz w:val="18"/>
        </w:rPr>
        <w:t>REPO  ·  Substance 2/5  ·  Trend 5/5</w:t>
      </w:r>
    </w:p>
    <w:p>
      <w:r>
        <w:rPr>
          <w:color w:val="1A5AA8"/>
          <w:sz w:val="18"/>
          <w:u w:val="single"/>
        </w:rPr>
        <w:t>https://github.com/morluto/rea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paperclip</w:t>
      </w:r>
    </w:p>
    <w:p>
      <w:r>
        <w:rPr>
          <w:color w:val="666666"/>
          <w:sz w:val="18"/>
        </w:rPr>
        <w:t>REPO  ·  Substance 2/5  ·  Trend 5/5</w:t>
      </w:r>
    </w:p>
    <w:p>
      <w:r>
        <w:rPr>
          <w:color w:val="1A5AA8"/>
          <w:sz w:val="18"/>
          <w:u w:val="single"/>
        </w:rPr>
        <w:t>https://github.com/paperclipai/paperclip</w:t>
      </w:r>
    </w:p>
    <w:p>
      <w:r>
        <w:rPr>
          <w:sz w:val="22"/>
        </w:rPr>
        <w:t>(No writeup generated — GEMINI_API_KEY may not have been set for this run.)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