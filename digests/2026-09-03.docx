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2026-09-03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obsidian-mcp-connector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https://github.com/istefox/obsidian-mcp-connector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ontology-atlas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https://github.com/wlsdks/ontology-atlas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caura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https://github.com/caura-ai/caura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collie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https://github.com/AltanS/collie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whycodes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https://github.com/whycorporation/whycodes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energy_throttling_llms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https://github.com/HyperKuvid-Labs/energy_throttling_llms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2origin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https://github.com/dongsheng123132/2origin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SkillNet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https://github.com/ANFAIA/SkillNet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Claude-of-Tanks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https://github.com/Kevin-Liu-01/Claude-of-Tanks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