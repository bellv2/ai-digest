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2026-09-29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llm-router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https://github.com/ypollak2/llm-router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HyperQwen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https://github.com/syv-ai/HyperQwen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ashlar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https://github.com/rcwalter24/ashlar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Lebenslauf-Boost-AI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https://github.com/Kastriottafolli/Lebenslauf-Boost-AI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llm-ft-drilling-completions-book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https://github.com/djimrastephane/llm-ft-drilling-completions-book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flutter_agent_harness</w:t>
      </w:r>
    </w:p>
    <w:p>
      <w:r>
        <w:rPr>
          <w:color w:val="666666"/>
          <w:sz w:val="18"/>
        </w:rPr>
        <w:t>REPO  ·  Substance 3/5  ·  Trend 4/5</w:t>
      </w:r>
    </w:p>
    <w:p>
      <w:r>
        <w:rPr>
          <w:color w:val="1A5AA8"/>
          <w:sz w:val="18"/>
          <w:u w:val="single"/>
        </w:rPr>
        <w:t>https://github.com/IstiN/flutter_agent_harness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