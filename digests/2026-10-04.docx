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2026-10-04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agentskit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https://github.com/AgentsKit-io/agentskit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zero-shot-ie-bench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https://github.com/umstek/zero-shot-ie-bench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narrow-model-safety-eval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https://github.com/jang1563/narrow-model-safety-eval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PicoTuri-EditJudge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https://github.com/mangeshraut712/PicoTuri-EditJudge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DeskcommCRM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https://github.com/melgarafael/DeskcommCRM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9router-go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https://github.com/luqman-v1/9router-go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