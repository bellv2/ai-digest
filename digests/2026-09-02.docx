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2026-09-02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ori-runtime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https://github.com/ori-platform/ori-runtime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Claude-of-Tanks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https://github.com/Kevin-Liu-01/Claude-of-Tanks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