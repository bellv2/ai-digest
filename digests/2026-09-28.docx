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2026-09-28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agenticos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https://github.com/vstorm-co/agenticos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llm-router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https://github.com/ypollak2/llm-router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halo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https://github.com/whitecircle/halo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HyperQwen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https://github.com/syv-ai/HyperQwen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strix-halo-quant-lab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https://github.com/kingjones30/strix-halo-quant-lab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coreai-model-zoo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https://github.com/john-rocky/coreai-model-zoo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stateswap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https://github.com/Nice0o0/stateswap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ibkr_core_mcp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https://github.com/stephus182/ibkr_core_mcp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rufus</w:t>
      </w:r>
    </w:p>
    <w:p>
      <w:r>
        <w:rPr>
          <w:color w:val="666666"/>
          <w:sz w:val="18"/>
        </w:rPr>
        <w:t>REPO  ·  Substance 3/5  ·  Trend 4/5</w:t>
      </w:r>
    </w:p>
    <w:p>
      <w:r>
        <w:rPr>
          <w:color w:val="1A5AA8"/>
          <w:sz w:val="18"/>
          <w:u w:val="single"/>
        </w:rPr>
        <w:t>https://github.com/pbatard/rufus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