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2026-07-22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InferenceX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https://github.com/SemiAnalysisAI/InferenceX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XNNPACK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https://github.com/google/XNNPACK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profile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https://github.com/jungledesh/profile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evalscope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https://github.com/modelscope/evalscope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eullm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https://github.com/eullm/eullm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paparats-mcp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https://github.com/IBazylchuk/paparats-mcp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mlx-train-perf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https://github.com/IonDen/mlx-train-perf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lobehub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https://github.com/lobehub/lobehub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mlflow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https://github.com/mlflow/mlflow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