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2026-10-15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condr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https://github.com/condrdev/condr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mlx-chronos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https://github.com/igurss/mlx-chronos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iris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https://github.com/frankbria/iris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pepe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https://github.com/omarmhaimdat/pepe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unbagrnd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https://github.com/zidniryi/unbagrnd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simplicio-loop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https://github.com/simpletibr/simplicio-loop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OneMillion-Bench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https://github.com/humanlaya/OneMillion-Bench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9router-go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https://github.com/luqman-v1/9router-go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browser-debugger-cli</w:t>
      </w:r>
    </w:p>
    <w:p>
      <w:r>
        <w:rPr>
          <w:color w:val="666666"/>
          <w:sz w:val="18"/>
        </w:rPr>
        <w:t>REPO  ·  Substance 3/5  ·  Trend 4/5</w:t>
      </w:r>
    </w:p>
    <w:p>
      <w:r>
        <w:rPr>
          <w:color w:val="1A5AA8"/>
          <w:sz w:val="18"/>
          <w:u w:val="single"/>
        </w:rPr>
        <w:t>https://github.com/szymdzum/browser-debugger-cli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rea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https://github.com/morluto/rea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