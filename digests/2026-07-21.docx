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2026-07-21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profile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https://github.com/jungledesh/profile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langfuse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https://github.com/langfuse/langfuse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paparats-mcp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https://github.com/IBazylchuk/paparats-mcp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mlx-train-perf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https://github.com/IonDen/mlx-train-perf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3dgs-renderer-benchmark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https://github.com/caizefan34/3dgs-renderer-benchmark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