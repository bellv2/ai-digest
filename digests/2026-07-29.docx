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2026-07-29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QwenPaw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https://github.com/agentscope-ai/QwenPaw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cap-evolve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https://github.com/skillberry-ai/cap-evolve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