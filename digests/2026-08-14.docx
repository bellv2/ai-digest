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AI Digest — 2026-08-14</w:t>
      </w:r>
    </w:p>
    <w:p>
      <w:r>
        <w:rPr>
          <w:i/>
          <w:color w:val="666666"/>
        </w:rPr>
        <w:t>8 items this week, across repos, videos, and news.</w:t>
      </w:r>
    </w:p>
    <w:p/>
    <w:p>
      <w:pPr>
        <w:pStyle w:val="Heading1"/>
      </w:pPr>
      <w:r>
        <w:t>Overlap — Highest on Both Axes</w:t>
      </w:r>
    </w:p>
    <w:p>
      <w:r>
        <w:rPr>
          <w:b/>
          <w:sz w:val="26"/>
        </w:rPr>
        <w:t>DeepTutor</w:t>
      </w:r>
    </w:p>
    <w:p>
      <w:r>
        <w:rPr>
          <w:color w:val="666666"/>
          <w:sz w:val="18"/>
        </w:rPr>
        <w:t>REPO  ·  Substance 5/5  ·  Trend 4/5</w:t>
      </w:r>
    </w:p>
    <w:p>
      <w:r>
        <w:rPr>
          <w:color w:val="1A5AA8"/>
          <w:sz w:val="18"/>
          <w:u w:val="single"/>
        </w:rPr>
        <w:t>https://github.com/HKUDS/DeepTutor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rtp-llm</w:t>
      </w:r>
    </w:p>
    <w:p>
      <w:r>
        <w:rPr>
          <w:color w:val="666666"/>
          <w:sz w:val="18"/>
        </w:rPr>
        <w:t>REPO  ·  Substance 4/5  ·  Trend 5/5</w:t>
      </w:r>
    </w:p>
    <w:p>
      <w:r>
        <w:rPr>
          <w:color w:val="1A5AA8"/>
          <w:sz w:val="18"/>
          <w:u w:val="single"/>
        </w:rPr>
        <w:t>https://github.com/alibaba/rtp-llm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modern-llm-notebook</w:t>
      </w:r>
    </w:p>
    <w:p>
      <w:r>
        <w:rPr>
          <w:color w:val="666666"/>
          <w:sz w:val="18"/>
        </w:rPr>
        <w:t>REPO  ·  Substance 5/5  ·  Trend 5/5</w:t>
      </w:r>
    </w:p>
    <w:p>
      <w:r>
        <w:rPr>
          <w:color w:val="1A5AA8"/>
          <w:sz w:val="18"/>
          <w:u w:val="single"/>
        </w:rPr>
        <w:t>https://github.com/walkinglabs/modern-llm-notebook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ccLoad</w:t>
      </w:r>
    </w:p>
    <w:p>
      <w:r>
        <w:rPr>
          <w:color w:val="666666"/>
          <w:sz w:val="18"/>
        </w:rPr>
        <w:t>REPO  ·  Substance 5/5  ·  Trend 5/5</w:t>
      </w:r>
    </w:p>
    <w:p>
      <w:r>
        <w:rPr>
          <w:color w:val="1A5AA8"/>
          <w:sz w:val="18"/>
          <w:u w:val="single"/>
        </w:rPr>
        <w:t>https://github.com/caidaoli/ccLoad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Gym</w:t>
      </w:r>
    </w:p>
    <w:p>
      <w:r>
        <w:rPr>
          <w:color w:val="666666"/>
          <w:sz w:val="18"/>
        </w:rPr>
        <w:t>REPO  ·  Substance 4/5  ·  Trend 5/5</w:t>
      </w:r>
    </w:p>
    <w:p>
      <w:r>
        <w:rPr>
          <w:color w:val="1A5AA8"/>
          <w:sz w:val="18"/>
          <w:u w:val="single"/>
        </w:rPr>
        <w:t>https://github.com/NVIDIA-NeMo/Gym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nano-banana-pro</w:t>
      </w:r>
    </w:p>
    <w:p>
      <w:r>
        <w:rPr>
          <w:color w:val="666666"/>
          <w:sz w:val="18"/>
        </w:rPr>
        <w:t>REPO  ·  Substance 5/5  ·  Trend 4/5</w:t>
      </w:r>
    </w:p>
    <w:p>
      <w:r>
        <w:rPr>
          <w:color w:val="1A5AA8"/>
          <w:sz w:val="18"/>
          <w:u w:val="single"/>
        </w:rPr>
        <w:t>https://github.com/FURUYAN1234/nano-banana-pro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uteke</w:t>
      </w:r>
    </w:p>
    <w:p>
      <w:r>
        <w:rPr>
          <w:color w:val="666666"/>
          <w:sz w:val="18"/>
        </w:rPr>
        <w:t>REPO  ·  Substance 5/5  ·  Trend 4/5</w:t>
      </w:r>
    </w:p>
    <w:p>
      <w:r>
        <w:rPr>
          <w:color w:val="1A5AA8"/>
          <w:sz w:val="18"/>
          <w:u w:val="single"/>
        </w:rPr>
        <w:t>https://github.com/codecoradev/uteke</w:t>
      </w:r>
    </w:p>
    <w:p>
      <w:r>
        <w:rPr>
          <w:sz w:val="22"/>
        </w:rPr>
        <w:t>(No writeup generated — GEMINI_API_KEY may not have been set for this run.)</w:t>
      </w:r>
    </w:p>
    <w:p/>
    <w:p>
      <w:pPr>
        <w:pStyle w:val="Heading1"/>
      </w:pPr>
      <w:r>
        <w:t>Top Trend</w:t>
      </w:r>
    </w:p>
    <w:p>
      <w:r>
        <w:rPr>
          <w:b/>
          <w:sz w:val="26"/>
        </w:rPr>
        <w:t>DictateKeyboard</w:t>
      </w:r>
    </w:p>
    <w:p>
      <w:r>
        <w:rPr>
          <w:color w:val="666666"/>
          <w:sz w:val="18"/>
        </w:rPr>
        <w:t>REPO  ·  Substance 3/5  ·  Trend 5/5</w:t>
      </w:r>
    </w:p>
    <w:p>
      <w:r>
        <w:rPr>
          <w:color w:val="1A5AA8"/>
          <w:sz w:val="18"/>
          <w:u w:val="single"/>
        </w:rPr>
        <w:t>https://github.com/DevEmperor/DictateKeyboard</w:t>
      </w:r>
    </w:p>
    <w:p>
      <w:r>
        <w:rPr>
          <w:sz w:val="22"/>
        </w:rPr>
        <w:t>(No writeup generated — GEMINI_API_KEY may not have been set for this run.)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