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2026-08-13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new-api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https://github.com/QuantumNous/new-api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DeepTutor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https://github.com/HKUDS/DeepTutor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rtp-llm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https://github.com/alibaba/rtp-llm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ccLoad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https://github.com/caidaoli/ccLoad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Gym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https://github.com/NVIDIA-NeMo/Gym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nano-banana-pro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https://github.com/FURUYAN1234/nano-banana-pro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uteke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https://github.com/codecoradev/uteke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DB-GPT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https://github.com/eosphoros-ai/DB-GPT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ai-hot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https://github.com/laolaoshiren/ai-hot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